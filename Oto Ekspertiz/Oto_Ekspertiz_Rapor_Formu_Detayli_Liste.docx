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OTO EKSPERTİZ RAPOR FORMUNDA NE YAZIYOR?</w:t>
      </w:r>
    </w:p>
    <w:p>
      <w:r>
        <w:rPr>
          <w:b/>
          <w:sz w:val="24"/>
        </w:rPr>
        <w:t>TAM DETAYLI LİSTE</w:t>
      </w:r>
    </w:p>
    <w:p/>
    <w:p>
      <w:r>
        <w:rPr>
          <w:b/>
          <w:sz w:val="24"/>
        </w:rPr>
        <w:t>1. RAPOR BAŞLIK BİLGİLERİ (Kimlik Bilgileri)</w:t>
      </w:r>
    </w:p>
    <w:p>
      <w:r>
        <w:rPr>
          <w:sz w:val="22"/>
        </w:rPr>
        <w:t>Raporun en üst kısmında şu bilgiler yer alır:</w:t>
      </w:r>
    </w:p>
    <w:p>
      <w:r>
        <w:rPr>
          <w:sz w:val="22"/>
        </w:rPr>
        <w:t>Bilgi                 Açıklama</w:t>
      </w:r>
    </w:p>
    <w:p>
      <w:r>
        <w:rPr>
          <w:sz w:val="22"/>
        </w:rPr>
        <w:t>Rapor No             Her rapora özel benzersiz numara</w:t>
      </w:r>
    </w:p>
    <w:p>
      <w:r>
        <w:rPr>
          <w:sz w:val="22"/>
        </w:rPr>
        <w:t>Tarih / Saat         Ekspertizin yapıldığı tarih ve saat</w:t>
      </w:r>
    </w:p>
    <w:p>
      <w:r>
        <w:rPr>
          <w:sz w:val="22"/>
        </w:rPr>
        <w:t>Plaka                Aracın plaka numarası</w:t>
      </w:r>
    </w:p>
    <w:p>
      <w:r>
        <w:rPr>
          <w:sz w:val="22"/>
        </w:rPr>
        <w:t>Şasi No             Araç kimlik numarası (VIN)</w:t>
      </w:r>
    </w:p>
    <w:p>
      <w:r>
        <w:rPr>
          <w:sz w:val="22"/>
        </w:rPr>
        <w:t>Motor No             Motor numarası</w:t>
      </w:r>
    </w:p>
    <w:p>
      <w:r>
        <w:rPr>
          <w:sz w:val="22"/>
        </w:rPr>
        <w:t>Marka/Model          Örn: TOYOTA COROLLA</w:t>
      </w:r>
    </w:p>
    <w:p>
      <w:r>
        <w:rPr>
          <w:sz w:val="22"/>
        </w:rPr>
        <w:t>Model Yılı          Üretim yılı</w:t>
      </w:r>
    </w:p>
    <w:p>
      <w:r>
        <w:rPr>
          <w:sz w:val="22"/>
        </w:rPr>
        <w:t>KM / Saat            Kilometre veya çalışma saati</w:t>
      </w:r>
    </w:p>
    <w:p>
      <w:r>
        <w:rPr>
          <w:sz w:val="22"/>
        </w:rPr>
        <w:t>Renk                 Opak / Metalik seçenekleri</w:t>
      </w:r>
    </w:p>
    <w:p>
      <w:r>
        <w:rPr>
          <w:sz w:val="22"/>
        </w:rPr>
        <w:t>Yakıt Tipi           Benzin / Dizel / LPG / Hibrit / Elektrik</w:t>
      </w:r>
    </w:p>
    <w:p>
      <w:r>
        <w:rPr>
          <w:sz w:val="22"/>
        </w:rPr>
        <w:t>Araç Tipi            Binek / Ticari / Ağır Ticari</w:t>
      </w:r>
    </w:p>
    <w:p>
      <w:r>
        <w:rPr>
          <w:sz w:val="22"/>
        </w:rPr>
        <w:t>Anahtar              Var / Yok</w:t>
      </w:r>
    </w:p>
    <w:p>
      <w:r>
        <w:rPr>
          <w:sz w:val="22"/>
        </w:rPr>
        <w:t>Ruhsat               Var / Yok</w:t>
      </w:r>
    </w:p>
    <w:p>
      <w:r>
        <w:rPr>
          <w:sz w:val="22"/>
        </w:rPr>
        <w:t>Muayene Tarihi       Son muayene tarihi</w:t>
      </w:r>
    </w:p>
    <w:p>
      <w:r>
        <w:rPr>
          <w:sz w:val="22"/>
        </w:rPr>
        <w:t>Bayi Bilgileri       Ekspertizi yapan firma, TSE numarası, telefon</w:t>
      </w:r>
    </w:p>
    <w:p>
      <w:r>
        <w:rPr>
          <w:sz w:val="22"/>
        </w:rPr>
        <w:t>Paket Adı / Tutarı  Hangi paket seçildiği ve ücreti</w:t>
      </w:r>
    </w:p>
    <w:p/>
    <w:p>
      <w:r>
        <w:rPr>
          <w:b/>
          <w:sz w:val="24"/>
        </w:rPr>
        <w:t>2. KAPORTA &amp; BOYA TEST SONUÇLARI (En Kritik Bölüm)</w:t>
      </w:r>
    </w:p>
    <w:p>
      <w:r>
        <w:rPr>
          <w:sz w:val="22"/>
        </w:rPr>
        <w:t>Aracın her paneli tek tek incelenir. Her parça için şu durumlar raporlanır:</w:t>
      </w:r>
    </w:p>
    <w:p>
      <w:r>
        <w:rPr>
          <w:sz w:val="22"/>
        </w:rPr>
        <w:t>Durum Kodu    Anlamı</w:t>
      </w:r>
    </w:p>
    <w:p>
      <w:r>
        <w:rPr>
          <w:sz w:val="22"/>
        </w:rPr>
        <w:t>✅ Orijinal    Fabrika çıkışı, hiç müdahale görmemiş</w:t>
      </w:r>
    </w:p>
    <w:p>
      <w:r>
        <w:rPr>
          <w:sz w:val="22"/>
        </w:rPr>
        <w:t>B — Boyalı    Komple boyanmış</w:t>
      </w:r>
    </w:p>
    <w:p>
      <w:r>
        <w:rPr>
          <w:sz w:val="22"/>
        </w:rPr>
        <w:t>LB — Lokal Boyalı    Sadece bir bölgesi boyanmış</w:t>
      </w:r>
    </w:p>
    <w:p>
      <w:r>
        <w:rPr>
          <w:sz w:val="22"/>
        </w:rPr>
        <w:t>D — Değişmiş    Parça değişmiş</w:t>
      </w:r>
    </w:p>
    <w:p>
      <w:r>
        <w:rPr>
          <w:sz w:val="22"/>
        </w:rPr>
        <w:t>K — Kaplama    Kaplama (folyo, wrap) uygulanmış</w:t>
      </w:r>
    </w:p>
    <w:p>
      <w:r>
        <w:rPr>
          <w:sz w:val="22"/>
        </w:rPr>
        <w:t>Ç — Çizik    Çizik mevcut</w:t>
      </w:r>
    </w:p>
    <w:p>
      <w:r>
        <w:rPr>
          <w:sz w:val="22"/>
        </w:rPr>
        <w:t>G — Göçük    Göçük mevcut</w:t>
      </w:r>
    </w:p>
    <w:p>
      <w:r>
        <w:rPr>
          <w:sz w:val="22"/>
        </w:rPr>
        <w:t>Ç Çatlak    Çatlak mevcut</w:t>
      </w:r>
    </w:p>
    <w:p>
      <w:r>
        <w:rPr>
          <w:sz w:val="22"/>
        </w:rPr>
        <w:t>ST — Sök-Tak    Sökülüp takılmış (orijinal ama sökülmüş)</w:t>
      </w:r>
    </w:p>
    <w:p>
      <w:r>
        <w:rPr>
          <w:sz w:val="22"/>
        </w:rPr>
        <w:t>İ — İşlem Görmüş    İşlem görmüş (düzeltme, macun vb.)</w:t>
      </w:r>
    </w:p>
    <w:p>
      <w:r>
        <w:rPr>
          <w:sz w:val="22"/>
        </w:rPr>
        <w:t>PP — Plastik Parça    Plastik parça (boya ölçümü yapılmaz)</w:t>
      </w:r>
    </w:p>
    <w:p>
      <w:r>
        <w:rPr>
          <w:sz w:val="22"/>
        </w:rPr>
        <w:t>TI — Taş İzi    Taş izi mevcut</w:t>
      </w:r>
    </w:p>
    <w:p>
      <w:r>
        <w:rPr>
          <w:sz w:val="22"/>
        </w:rPr>
        <w:t>DM — Deforme    Deforme olmuş</w:t>
      </w:r>
    </w:p>
    <w:p>
      <w:r>
        <w:rPr>
          <w:sz w:val="22"/>
        </w:rPr>
        <w:t>YM — Yıpranma    Yıpranma mevcut</w:t>
      </w:r>
    </w:p>
    <w:p>
      <w:r>
        <w:rPr>
          <w:sz w:val="22"/>
        </w:rPr>
        <w:t>YI — Yırtık    Yırtık mevcut</w:t>
      </w:r>
    </w:p>
    <w:p/>
    <w:p>
      <w:r>
        <w:rPr>
          <w:sz w:val="22"/>
        </w:rPr>
        <w:t>Boya Kalınlığı Değerleri (µm — mikron): Her panel için ölçülen boya kalınlığı yazılır. Fabrika değeri genellikle 90-140 µm arasındadır. 300 µm üzeri macunlu boya olarak raporlanır.</w:t>
      </w:r>
    </w:p>
    <w:p/>
    <w:p>
      <w:r>
        <w:rPr>
          <w:sz w:val="22"/>
        </w:rPr>
        <w:t>İncelenen Paneller (Tümü tek tek): Ön cam, ön far ve sinyaller, ön panjur, ön tampon, kaput, tavan, bagaj kapağı, arka panel, sol/sağ ön/arka çamurluk, kapı, dikiz aynası, iç direk, maşbiyel, bagaj havuz sacı, benzin depo kapağı, arka stop ve lambalar, arka tampon.</w:t>
      </w:r>
    </w:p>
    <w:p/>
    <w:p>
      <w:r>
        <w:rPr>
          <w:sz w:val="22"/>
        </w:rPr>
        <w:t>Not: Ayrıca raporda aracın üstten, yandan, arkadan görünem şematik çizimi olur. Her panel renk kodlarıyla işaretlenir.</w:t>
      </w:r>
    </w:p>
    <w:p/>
    <w:p>
      <w:r>
        <w:rPr>
          <w:b/>
          <w:sz w:val="24"/>
        </w:rPr>
        <w:t>3. ARACIN İÇ MEKAN KONTROLÜ</w:t>
      </w:r>
    </w:p>
    <w:p>
      <w:r>
        <w:rPr>
          <w:sz w:val="22"/>
        </w:rPr>
        <w:t>Kontrol Noktası         Durum Seçenekleri</w:t>
      </w:r>
    </w:p>
    <w:p>
      <w:r>
        <w:rPr>
          <w:sz w:val="22"/>
        </w:rPr>
        <w:t>Koltuk ve Döşeme       Normal (NOR) / Yırtık (YRT) / Lekeli (LEK)</w:t>
      </w:r>
    </w:p>
    <w:p>
      <w:r>
        <w:rPr>
          <w:sz w:val="22"/>
        </w:rPr>
        <w:t>Taban Halısı            Normal / Yırtık / Lekeli</w:t>
      </w:r>
    </w:p>
    <w:p>
      <w:r>
        <w:rPr>
          <w:sz w:val="22"/>
        </w:rPr>
        <w:t>Tavan Döşemesi          Normal / Yırtık / Lekeli</w:t>
      </w:r>
    </w:p>
    <w:p>
      <w:r>
        <w:rPr>
          <w:sz w:val="22"/>
        </w:rPr>
        <w:t>Paspasların Durumu       Normal / Yırtık / Lekeli / Yok</w:t>
      </w:r>
    </w:p>
    <w:p/>
    <w:p>
      <w:r>
        <w:rPr>
          <w:b/>
          <w:sz w:val="24"/>
        </w:rPr>
        <w:t>4. ARACIN DIŞI KONTROLÜ (Aydınlatma &amp; Cam)</w:t>
      </w:r>
    </w:p>
    <w:p>
      <w:r>
        <w:rPr>
          <w:b/>
          <w:sz w:val="24"/>
        </w:rPr>
        <w:t>Kapı Fitil &amp; Sızdırmazlık Lastikleri</w:t>
      </w:r>
    </w:p>
    <w:p>
      <w:r>
        <w:rPr>
          <w:sz w:val="22"/>
        </w:rPr>
        <w:t>Orijinal / Yıpranmış / Kaçak var / Sökülmüş</w:t>
      </w:r>
    </w:p>
    <w:p/>
    <w:p>
      <w:r>
        <w:rPr>
          <w:b/>
          <w:sz w:val="24"/>
        </w:rPr>
        <w:t>Zorunlu Ekipmanlar</w:t>
      </w:r>
    </w:p>
    <w:p>
      <w:r>
        <w:rPr>
          <w:sz w:val="22"/>
        </w:rPr>
        <w:t>İlk yardım çantası, reflektör, üçgen, çekici halatı — Var / Yok</w:t>
      </w:r>
    </w:p>
    <w:p/>
    <w:p>
      <w:r>
        <w:rPr>
          <w:sz w:val="22"/>
        </w:rPr>
        <w:t>Parça                    Durum Seçenekleri</w:t>
      </w:r>
    </w:p>
    <w:p>
      <w:r>
        <w:rPr>
          <w:sz w:val="22"/>
        </w:rPr>
        <w:t>Ön Cam                   Orijinal (ORJ) / Değişmiş (DĞŞ) / Kırık (KRK)</w:t>
      </w:r>
    </w:p>
    <w:p>
      <w:r>
        <w:rPr>
          <w:sz w:val="22"/>
        </w:rPr>
        <w:t>Ön Far ve Sinyaller      Orijinal / Kırık</w:t>
      </w:r>
    </w:p>
    <w:p>
      <w:r>
        <w:rPr>
          <w:sz w:val="22"/>
        </w:rPr>
        <w:t>Ön Panjur                Orijinal / Kırık</w:t>
      </w:r>
    </w:p>
    <w:p>
      <w:r>
        <w:rPr>
          <w:sz w:val="22"/>
        </w:rPr>
        <w:t>Ön Tampon                Orijinal / Boya / Değişmiş / Ezik (EZİK)</w:t>
      </w:r>
    </w:p>
    <w:p/>
    <w:p>
      <w:r>
        <w:rPr>
          <w:b/>
          <w:sz w:val="24"/>
        </w:rPr>
        <w:t>5. LASTİK &amp; JANT KONTROLÜ</w:t>
      </w:r>
    </w:p>
    <w:p>
      <w:r>
        <w:rPr>
          <w:sz w:val="22"/>
        </w:rPr>
        <w:t>Lastik                    Jant</w:t>
      </w:r>
    </w:p>
    <w:p>
      <w:r>
        <w:rPr>
          <w:sz w:val="22"/>
        </w:rPr>
        <w:t>Sağ Ön Lastik (Diş derinliği: mm)    Sağ Ön Jant (Normal / Hasarlı / Jant Kırığı)</w:t>
      </w:r>
    </w:p>
    <w:p>
      <w:r>
        <w:rPr>
          <w:sz w:val="22"/>
        </w:rPr>
        <w:t>Sol Ön Lastik                Sol Ön Jant</w:t>
      </w:r>
    </w:p>
    <w:p>
      <w:r>
        <w:rPr>
          <w:sz w:val="22"/>
        </w:rPr>
        <w:t>Sağ Arka Lastik              Sağ Arka Jant</w:t>
      </w:r>
    </w:p>
    <w:p>
      <w:r>
        <w:rPr>
          <w:sz w:val="22"/>
        </w:rPr>
        <w:t>Sol Arka Lastik               Sol Arka Jant</w:t>
      </w:r>
    </w:p>
    <w:p>
      <w:r>
        <w:rPr>
          <w:sz w:val="22"/>
        </w:rPr>
        <w:t>Stepne                       Stepne Jant</w:t>
      </w:r>
    </w:p>
    <w:p/>
    <w:p>
      <w:r>
        <w:rPr>
          <w:b/>
          <w:sz w:val="24"/>
        </w:rPr>
        <w:t>6. MEKANİK &amp; MOTOR KONTROLLERİ</w:t>
      </w:r>
    </w:p>
    <w:p>
      <w:r>
        <w:rPr>
          <w:sz w:val="22"/>
        </w:rPr>
        <w:t>Kontrol Alanı              Neler Yazılır?</w:t>
      </w:r>
    </w:p>
    <w:p>
      <w:r>
        <w:rPr>
          <w:sz w:val="22"/>
        </w:rPr>
        <w:t>Motor Performans Testi      Beygir gücü (HP), tork (Nm) — fabrika değeriyle karşılaştırma</w:t>
      </w:r>
    </w:p>
    <w:p>
      <w:r>
        <w:rPr>
          <w:sz w:val="22"/>
        </w:rPr>
        <w:t>Şanzıman Kontrolü         Otomatik/Manuel, vites geçişleri, arıza kodları</w:t>
      </w:r>
    </w:p>
    <w:p>
      <w:r>
        <w:rPr>
          <w:sz w:val="22"/>
        </w:rPr>
        <w:t>Fren Testi                 Her tekerleğin ayrı ayrı fren gücü, dengesi, pedal tepki süresi</w:t>
      </w:r>
    </w:p>
    <w:p>
      <w:r>
        <w:rPr>
          <w:sz w:val="22"/>
        </w:rPr>
        <w:t>Süspansiyon Testi          Her tekerleğin zemin tutuş yüzdesi (%)</w:t>
      </w:r>
    </w:p>
    <w:p>
      <w:r>
        <w:rPr>
          <w:sz w:val="22"/>
        </w:rPr>
        <w:t>Yanal Kayma Testi (Rot)    Ön ve arka tekerlek hizası ölçümü</w:t>
      </w:r>
    </w:p>
    <w:p>
      <w:r>
        <w:rPr>
          <w:sz w:val="22"/>
        </w:rPr>
        <w:t>Egzoz Sistemi              Kaçak, ses, emisyon değerleri</w:t>
      </w:r>
    </w:p>
    <w:p>
      <w:r>
        <w:rPr>
          <w:sz w:val="22"/>
        </w:rPr>
        <w:t>Yağ ve Sıvı Kaçakları     Motor yağı, soğutma sıvısı, hidrolik yağı kontrolü</w:t>
      </w:r>
    </w:p>
    <w:p>
      <w:r>
        <w:rPr>
          <w:sz w:val="22"/>
        </w:rPr>
        <w:t>Alt Takım                Şasi, aks, rot, burç başları kontrolü</w:t>
      </w:r>
    </w:p>
    <w:p/>
    <w:p>
      <w:r>
        <w:rPr>
          <w:b/>
          <w:sz w:val="24"/>
        </w:rPr>
        <w:t>Test Sürüşü Değerlendirmesi</w:t>
      </w:r>
    </w:p>
    <w:p>
      <w:r>
        <w:rPr>
          <w:sz w:val="22"/>
        </w:rPr>
        <w:t>Direksiyon, viraj, titreşim, ses, kaçıklık kontrolü</w:t>
      </w:r>
    </w:p>
    <w:p>
      <w:r>
        <w:rPr>
          <w:b/>
          <w:sz w:val="24"/>
        </w:rPr>
        <w:t>Egzoz Emisyon Ölçümü</w:t>
      </w:r>
    </w:p>
    <w:p>
      <w:r>
        <w:rPr>
          <w:sz w:val="22"/>
        </w:rPr>
        <w:t>CO, HC, CO₂, Lambda, DPF/partikül filtresi doluluk oranı</w:t>
      </w:r>
    </w:p>
    <w:p>
      <w:r>
        <w:rPr>
          <w:b/>
          <w:sz w:val="24"/>
        </w:rPr>
        <w:t>Fren Hidroliği &amp; Antifriz Testi</w:t>
      </w:r>
    </w:p>
    <w:p>
      <w:r>
        <w:rPr>
          <w:sz w:val="22"/>
        </w:rPr>
        <w:t>Su oranı (nem), donma noktası, kaynama noktası</w:t>
      </w:r>
    </w:p>
    <w:p>
      <w:r>
        <w:rPr>
          <w:b/>
          <w:sz w:val="24"/>
        </w:rPr>
        <w:t>El Freni Performans Testi</w:t>
      </w:r>
    </w:p>
    <w:p>
      <w:r>
        <w:rPr>
          <w:sz w:val="22"/>
        </w:rPr>
        <w:t>Çekme mesafesi / kuvveti (boşluk ve etkinlik)</w:t>
      </w:r>
    </w:p>
    <w:p>
      <w:r>
        <w:rPr>
          <w:b/>
          <w:sz w:val="24"/>
        </w:rPr>
        <w:t>Dört Çeker / Diferansiyel Kontrolü</w:t>
      </w:r>
    </w:p>
    <w:p>
      <w:r>
        <w:rPr>
          <w:sz w:val="22"/>
        </w:rPr>
        <w:t>Transfer kutusu, ön/arka diferansiyel, tork dağılımı</w:t>
      </w:r>
    </w:p>
    <w:p>
      <w:r>
        <w:rPr>
          <w:b/>
          <w:sz w:val="24"/>
        </w:rPr>
        <w:t>Kayış &amp; Gergi Sistemi</w:t>
      </w:r>
    </w:p>
    <w:p>
      <w:r>
        <w:rPr>
          <w:sz w:val="22"/>
        </w:rPr>
        <w:t>Triger, alternatör, klima kayışı aşınma ve gerginlik kontrolü</w:t>
      </w:r>
    </w:p>
    <w:p/>
    <w:p>
      <w:r>
        <w:rPr>
          <w:b/>
          <w:sz w:val="24"/>
        </w:rPr>
        <w:t>7. ELEKTRONİK SİSTEM KONTROLÜ (OBD Testi)</w:t>
      </w:r>
    </w:p>
    <w:p>
      <w:r>
        <w:rPr>
          <w:sz w:val="22"/>
        </w:rPr>
        <w:t>Aracın elektronik beynine (ECU) bağlanarak şu sistemler taranır:</w:t>
      </w:r>
    </w:p>
    <w:p>
      <w:r>
        <w:rPr>
          <w:sz w:val="22"/>
        </w:rPr>
        <w:t>Sistem                  Kontrol</w:t>
      </w:r>
    </w:p>
    <w:p>
      <w:r>
        <w:rPr>
          <w:sz w:val="22"/>
        </w:rPr>
        <w:t>Motor Arıza Lambası    Aktif/geçmiş arıza kodları</w:t>
      </w:r>
    </w:p>
    <w:p>
      <w:r>
        <w:rPr>
          <w:sz w:val="22"/>
        </w:rPr>
        <w:t>ABS (Fren Sistemi)      Arıza kodları</w:t>
      </w:r>
    </w:p>
    <w:p>
      <w:r>
        <w:rPr>
          <w:sz w:val="22"/>
        </w:rPr>
        <w:t>Airbag (Hava Yastığı)  Patlamış mı? Arıza var mı?</w:t>
      </w:r>
    </w:p>
    <w:p>
      <w:r>
        <w:rPr>
          <w:sz w:val="22"/>
        </w:rPr>
        <w:t>Şanzıman Beyni         Arıza kodları</w:t>
      </w:r>
    </w:p>
    <w:p>
      <w:r>
        <w:rPr>
          <w:sz w:val="22"/>
        </w:rPr>
        <w:t>Klima Sistemi           Performans, gaz basıncı</w:t>
      </w:r>
    </w:p>
    <w:p>
      <w:r>
        <w:rPr>
          <w:sz w:val="22"/>
        </w:rPr>
        <w:t>Sensörler              Tüm sensörlerin durumu</w:t>
      </w:r>
    </w:p>
    <w:p>
      <w:r>
        <w:rPr>
          <w:sz w:val="22"/>
        </w:rPr>
        <w:t>Akü Testi              Voltaj, soğuk marş akımı, ömür tahmini</w:t>
      </w:r>
    </w:p>
    <w:p/>
    <w:p>
      <w:r>
        <w:rPr>
          <w:b/>
          <w:sz w:val="24"/>
        </w:rPr>
        <w:t>Klima Performans Testi Detayı</w:t>
      </w:r>
    </w:p>
    <w:p>
      <w:r>
        <w:rPr>
          <w:sz w:val="22"/>
        </w:rPr>
        <w:t>Üfleme sıcaklığı (örn. 4-8°C olmalı), gaz basıncı, kompresör sağlığı</w:t>
      </w:r>
    </w:p>
    <w:p/>
    <w:p>
      <w:r>
        <w:rPr>
          <w:b/>
          <w:sz w:val="24"/>
        </w:rPr>
        <w:t>8. DYNO TESTİ (Dinamometre)</w:t>
      </w:r>
    </w:p>
    <w:p>
      <w:r>
        <w:rPr>
          <w:sz w:val="22"/>
        </w:rPr>
        <w:t>Ölçüm              Açıklama</w:t>
      </w:r>
    </w:p>
    <w:p>
      <w:r>
        <w:rPr>
          <w:sz w:val="22"/>
        </w:rPr>
        <w:t>Motor Gücü         Gerçek HP değeri (fabrika değeriyle karşılaştırma)</w:t>
      </w:r>
    </w:p>
    <w:p>
      <w:r>
        <w:rPr>
          <w:sz w:val="22"/>
        </w:rPr>
        <w:t>Tork Değeri        Gerçek Nm değeri</w:t>
      </w:r>
    </w:p>
    <w:p>
      <w:r>
        <w:rPr>
          <w:sz w:val="22"/>
        </w:rPr>
        <w:t>Şanzıman Aralık Ölçümü  Vites oranları</w:t>
      </w:r>
    </w:p>
    <w:p>
      <w:r>
        <w:rPr>
          <w:sz w:val="22"/>
        </w:rPr>
        <w:t>Tekerlek Gücü       Her tekerleğe aktarılan güç</w:t>
      </w:r>
    </w:p>
    <w:p/>
    <w:p>
      <w:r>
        <w:rPr>
          <w:b/>
          <w:sz w:val="24"/>
        </w:rPr>
        <w:t>9. TRAMER SORGUSU</w:t>
      </w:r>
    </w:p>
    <w:p>
      <w:r>
        <w:rPr>
          <w:sz w:val="22"/>
        </w:rPr>
        <w:t>Bilgi                Açıklama</w:t>
      </w:r>
    </w:p>
    <w:p>
      <w:r>
        <w:rPr>
          <w:sz w:val="22"/>
        </w:rPr>
        <w:t>Kaza Geçmişi        Aracın geçmişte kazaya karışıp karışmadığı</w:t>
      </w:r>
    </w:p>
    <w:p>
      <w:r>
        <w:rPr>
          <w:sz w:val="22"/>
        </w:rPr>
        <w:t>Hasar Kaydı          Sigorta şirketlerine bildirilen hasarlar</w:t>
      </w:r>
    </w:p>
    <w:p>
      <w:r>
        <w:rPr>
          <w:sz w:val="22"/>
        </w:rPr>
        <w:t>Değişen Parçalar     Kaza sonrası değişen parçaların listesi</w:t>
      </w:r>
    </w:p>
    <w:p>
      <w:r>
        <w:rPr>
          <w:sz w:val="22"/>
        </w:rPr>
        <w:t>Ağır Hasar Kaydı     Ağır hasarlı olarak kayıtlı mı?</w:t>
      </w:r>
    </w:p>
    <w:p/>
    <w:p>
      <w:r>
        <w:rPr>
          <w:sz w:val="22"/>
        </w:rPr>
        <w:t>Önemli: Ekspertiz firmaları kilometre ve muayene verileriyle ilgili sorumluluk kabul etmez. Bu bilgiler resmi kaynaklardan (EGM, MTM) sorgulanmalıdır.</w:t>
      </w:r>
    </w:p>
    <w:p/>
    <w:p>
      <w:r>
        <w:rPr>
          <w:b/>
          <w:sz w:val="24"/>
        </w:rPr>
        <w:t>Şasi / VIN Orijinallik Kontrolü</w:t>
      </w:r>
    </w:p>
    <w:p>
      <w:r>
        <w:rPr>
          <w:sz w:val="22"/>
        </w:rPr>
        <w:t>Şasi numarası sahte/kopya mı? Orijinal etiketler mevcut mu? VIN tablası durumu</w:t>
      </w:r>
    </w:p>
    <w:p/>
    <w:p>
      <w:r>
        <w:rPr>
          <w:b/>
          <w:sz w:val="24"/>
        </w:rPr>
        <w:t>10. EKSTRA DONANIMLAR</w:t>
      </w:r>
    </w:p>
    <w:p>
      <w:r>
        <w:rPr>
          <w:sz w:val="22"/>
        </w:rPr>
        <w:t>Raporda araca ait ekstra donanımlar listelenir:</w:t>
      </w:r>
    </w:p>
    <w:p>
      <w:r>
        <w:rPr>
          <w:sz w:val="22"/>
        </w:rPr>
        <w:t>Sunroof, navigasyon, kamera, park sensörü, xenon far, deri koltuk, ısıtma vb.</w:t>
      </w:r>
    </w:p>
    <w:p/>
    <w:p>
      <w:r>
        <w:rPr>
          <w:b/>
          <w:sz w:val="24"/>
        </w:rPr>
        <w:t>11. EKSPER RAPORU (Serbest Yazı Alanı)</w:t>
      </w:r>
    </w:p>
    <w:p>
      <w:r>
        <w:rPr>
          <w:sz w:val="22"/>
        </w:rPr>
        <w:t>Ustanın serbest metin olarak yazdığı genel değerlendirme:</w:t>
      </w:r>
    </w:p>
    <w:p>
      <w:r>
        <w:rPr>
          <w:sz w:val="22"/>
        </w:rPr>
        <w:t>Örnek: "Koltuk yırtıktır, sol ızgarada boya dökülmesi mevcuttur, tepe lambası yoktur..."</w:t>
      </w:r>
    </w:p>
    <w:p/>
    <w:p>
      <w:r>
        <w:rPr>
          <w:b/>
          <w:sz w:val="24"/>
        </w:rPr>
        <w:t>12. FOTOĞRAFLAR</w:t>
      </w:r>
    </w:p>
    <w:p>
      <w:r>
        <w:rPr>
          <w:sz w:val="22"/>
        </w:rPr>
        <w:t>Rapora eklenen fotoğraflar:</w:t>
      </w:r>
    </w:p>
    <w:p>
      <w:r>
        <w:rPr>
          <w:sz w:val="22"/>
        </w:rPr>
        <w:t>Ruhsat fotoğrafı</w:t>
      </w:r>
    </w:p>
    <w:p>
      <w:r>
        <w:rPr>
          <w:sz w:val="22"/>
        </w:rPr>
        <w:t>Aracın genel görünümü (ön, arka, yan, iç mekan)</w:t>
      </w:r>
    </w:p>
    <w:p>
      <w:r>
        <w:rPr>
          <w:sz w:val="22"/>
        </w:rPr>
        <w:t>Tespit edilen hasarların yakın çekimleri</w:t>
      </w:r>
    </w:p>
    <w:p>
      <w:r>
        <w:rPr>
          <w:sz w:val="22"/>
        </w:rPr>
        <w:t>Test cihazlarının ekran görüntüleri</w:t>
      </w:r>
    </w:p>
    <w:p/>
    <w:p>
      <w:r>
        <w:rPr>
          <w:b/>
          <w:sz w:val="24"/>
        </w:rPr>
        <w:t>13. ONAY &amp; İMZA</w:t>
      </w:r>
    </w:p>
    <w:p>
      <w:r>
        <w:rPr>
          <w:sz w:val="22"/>
        </w:rPr>
        <w:t>Alan                    Açıklama</w:t>
      </w:r>
    </w:p>
    <w:p>
      <w:r>
        <w:rPr>
          <w:sz w:val="22"/>
        </w:rPr>
        <w:t>Ekşper Adı, Soyadı, İmza  Raporu hazırlayan uzmanın bilgileri</w:t>
      </w:r>
    </w:p>
    <w:p>
      <w:r>
        <w:rPr>
          <w:sz w:val="22"/>
        </w:rPr>
        <w:t>Firma Kaşesi           Ekspertiz firmasının resmi kaşesi</w:t>
      </w:r>
    </w:p>
    <w:p>
      <w:r>
        <w:rPr>
          <w:sz w:val="22"/>
        </w:rPr>
        <w:t>TSE Belge No            TS 13805 belge numarası</w:t>
      </w:r>
    </w:p>
    <w:p>
      <w:r>
        <w:rPr>
          <w:sz w:val="22"/>
        </w:rPr>
        <w:t>QR Kod                  Dijital doğrulama için QR kod</w:t>
      </w:r>
    </w:p>
    <w:p/>
    <w:p>
      <w:r>
        <w:rPr>
          <w:b/>
          <w:sz w:val="24"/>
        </w:rPr>
        <w:t>RAPORDA YER ALAN SEMBOLLER (Ziraat Bankası Örneği)</w:t>
      </w:r>
    </w:p>
    <w:p>
      <w:r>
        <w:rPr>
          <w:sz w:val="22"/>
        </w:rPr>
        <w:t>Ziraat Bankası'nın ekspertiz formunda kullanılan kısaltmalar:</w:t>
      </w:r>
    </w:p>
    <w:p>
      <w:r>
        <w:rPr>
          <w:sz w:val="22"/>
        </w:rPr>
        <w:t>Kısaltma    Anlamı</w:t>
      </w:r>
    </w:p>
    <w:p>
      <w:r>
        <w:rPr>
          <w:sz w:val="22"/>
        </w:rPr>
        <w:t>ORJ        Orijinal</w:t>
      </w:r>
    </w:p>
    <w:p>
      <w:r>
        <w:rPr>
          <w:sz w:val="22"/>
        </w:rPr>
        <w:t>DĞŞ        Değişmiş</w:t>
      </w:r>
    </w:p>
    <w:p>
      <w:r>
        <w:rPr>
          <w:sz w:val="22"/>
        </w:rPr>
        <w:t>KRK        Kırık</w:t>
      </w:r>
    </w:p>
    <w:p>
      <w:r>
        <w:rPr>
          <w:sz w:val="22"/>
        </w:rPr>
        <w:t>BOY        Boyalı</w:t>
      </w:r>
    </w:p>
    <w:p>
      <w:r>
        <w:rPr>
          <w:sz w:val="22"/>
        </w:rPr>
        <w:t>EZİK       Ezilmiş / Göçük</w:t>
      </w:r>
    </w:p>
    <w:p>
      <w:r>
        <w:rPr>
          <w:sz w:val="22"/>
        </w:rPr>
        <w:t>NOR        Normal</w:t>
      </w:r>
    </w:p>
    <w:p>
      <w:r>
        <w:rPr>
          <w:sz w:val="22"/>
        </w:rPr>
        <w:t>YRT        Yırtık</w:t>
      </w:r>
    </w:p>
    <w:p>
      <w:r>
        <w:rPr>
          <w:sz w:val="22"/>
        </w:rPr>
        <w:t>LEK        Lekeli</w:t>
      </w:r>
    </w:p>
    <w:p/>
    <w:p>
      <w:r>
        <w:rPr>
          <w:b/>
          <w:sz w:val="24"/>
        </w:rPr>
        <w:t>TSE TS 13805 STANDARDINA GÖRE ZORUNLU TESTLER</w:t>
      </w:r>
    </w:p>
    <w:p>
      <w:r>
        <w:rPr>
          <w:sz w:val="22"/>
        </w:rPr>
        <w:t>TSE belgeli bir merkezde yapılması zorunlu olan testler:</w:t>
      </w:r>
    </w:p>
    <w:p>
      <w:r>
        <w:rPr>
          <w:sz w:val="22"/>
        </w:rPr>
        <w:t>Fren Testi — Her tekerleğin ayrı ayrı fren gücü ve dengesi</w:t>
      </w:r>
    </w:p>
    <w:p>
      <w:r>
        <w:rPr>
          <w:sz w:val="22"/>
        </w:rPr>
        <w:t>Süspansiyon Testi — Amortisör verimliliği (% olarak)</w:t>
      </w:r>
    </w:p>
    <w:p>
      <w:r>
        <w:rPr>
          <w:sz w:val="22"/>
        </w:rPr>
        <w:t>Yanal Kayma Testi — Rot ayarı kontrolü</w:t>
      </w:r>
    </w:p>
    <w:p>
      <w:r>
        <w:rPr>
          <w:sz w:val="22"/>
        </w:rPr>
        <w:t>Kaporta &amp; Boya Testi — Mikron ölçüm cihazıyla her panel</w:t>
      </w:r>
    </w:p>
    <w:p>
      <w:r>
        <w:rPr>
          <w:sz w:val="22"/>
        </w:rPr>
        <w:t>OBD Arıza Tespiti — Tüm elektronik beyinlerin taraması</w:t>
      </w:r>
    </w:p>
    <w:p>
      <w:r>
        <w:rPr>
          <w:sz w:val="22"/>
        </w:rPr>
        <w:t>DYNO Motor Testi — Motor güç ve tork ölçümü (opsiyonel ama standart pakette)</w:t>
      </w:r>
    </w:p>
    <w:p>
      <w:r>
        <w:rPr>
          <w:sz w:val="22"/>
        </w:rPr>
        <w:t>Alt ve İç Mekan Kontrolleri — Görsel ve manuel kontroller</w:t>
      </w:r>
    </w:p>
    <w:p/>
    <w:p>
      <w:r>
        <w:rPr>
          <w:b/>
          <w:sz w:val="24"/>
        </w:rPr>
        <w:t>ÖNEMLİ NOTLAR</w:t>
      </w:r>
    </w:p>
    <w:p>
      <w:r>
        <w:rPr>
          <w:sz w:val="22"/>
        </w:rPr>
        <w:t>⚠ Kilometre ve muayene verileriyle ilgili firmanın sorumluluğu yoktur</w:t>
      </w:r>
    </w:p>
    <w:p>
      <w:r>
        <w:rPr>
          <w:sz w:val="22"/>
        </w:rPr>
        <w:t>⚠ Rapor sadece müşteriye veya vekiline teslim edilir</w:t>
      </w:r>
    </w:p>
    <w:p>
      <w:r>
        <w:rPr>
          <w:sz w:val="22"/>
        </w:rPr>
        <w:t>⚠ Raporun geçerlilik süresi genellikle 30-90 gün arasındadır</w:t>
      </w:r>
    </w:p>
    <w:p>
      <w:r>
        <w:rPr>
          <w:sz w:val="22"/>
        </w:rPr>
        <w:t>⚠ TSE belgeli merkezlerde rapor formatı standarttır; kimse kafasına göre rapor yazamaz</w:t>
      </w:r>
    </w:p>
    <w:p/>
    <w:p>
      <w:r>
        <w:rPr>
          <w:b/>
          <w:sz w:val="24"/>
        </w:rPr>
        <w:t>Fren &amp; Süspansiyon Kabul Kriterleri</w:t>
      </w:r>
    </w:p>
    <w:p>
      <w:r>
        <w:rPr>
          <w:sz w:val="22"/>
        </w:rPr>
        <w:t>Fren dengesi sapması ≤ %15 olmalıdır</w:t>
      </w:r>
    </w:p>
    <w:p>
      <w:r>
        <w:rPr>
          <w:sz w:val="22"/>
        </w:rPr>
        <w:t>Süspansiyon verimliliği ≥ %40 olmalıdır</w:t>
      </w:r>
    </w:p>
    <w:p>
      <w:r>
        <w:rPr>
          <w:sz w:val="22"/>
        </w:rPr>
        <w:t>El freni etkinlik oranı ≥ %16 (araç ağırlığına göre)</w:t>
      </w:r>
    </w:p>
    <w:p/>
    <w:p>
      <w:r>
        <w:rPr>
          <w:b/>
          <w:sz w:val="24"/>
        </w:rPr>
        <w:t>SONUÇ</w:t>
      </w:r>
    </w:p>
    <w:p>
      <w:r>
        <w:rPr>
          <w:sz w:val="22"/>
        </w:rPr>
        <w:t>Bu detaylı liste, bir oto ekspertiz raporunda hangi bilgilerin yer aldığını en geniş kapsamda göstermektedir. Alıcı ve satıcı için en kritik bölümler kaporta/boya durumu, motor performansı, elektronik arıza kodları ve Tramer sorgusudur.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